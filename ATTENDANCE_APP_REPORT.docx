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0CED" w14:textId="77777777" w:rsidR="00E9384D" w:rsidRPr="007D7792" w:rsidRDefault="00000000" w:rsidP="007D7792">
      <w:pPr>
        <w:pStyle w:val="Heading1"/>
        <w:jc w:val="center"/>
        <w:rPr>
          <w:rFonts w:cstheme="majorHAnsi"/>
          <w:color w:val="auto"/>
          <w:sz w:val="48"/>
          <w:szCs w:val="48"/>
        </w:rPr>
      </w:pPr>
      <w:r w:rsidRPr="007D7792">
        <w:rPr>
          <w:rFonts w:cstheme="majorHAnsi"/>
          <w:color w:val="auto"/>
          <w:sz w:val="48"/>
          <w:szCs w:val="48"/>
        </w:rPr>
        <w:t>A MINI PROJECT REPORT ON</w:t>
      </w:r>
      <w:r w:rsidRPr="007D7792">
        <w:rPr>
          <w:rFonts w:cstheme="majorHAnsi"/>
          <w:color w:val="auto"/>
          <w:sz w:val="48"/>
          <w:szCs w:val="48"/>
        </w:rPr>
        <w:br/>
        <w:t>“ATTENDANCE MANAGEMENT SYSTEM”</w:t>
      </w:r>
    </w:p>
    <w:p w14:paraId="6656C387" w14:textId="77777777" w:rsidR="00E9384D" w:rsidRPr="007D7792" w:rsidRDefault="00000000" w:rsidP="007D779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br/>
        <w:t>Department of Computer Engineering</w:t>
      </w:r>
      <w:r w:rsidRPr="007D7792">
        <w:rPr>
          <w:rFonts w:asciiTheme="majorHAnsi" w:hAnsiTheme="majorHAnsi" w:cstheme="majorHAnsi"/>
          <w:sz w:val="28"/>
          <w:szCs w:val="28"/>
        </w:rPr>
        <w:br/>
        <w:t>Atharva College of Engineering</w:t>
      </w:r>
      <w:r w:rsidRPr="007D7792">
        <w:rPr>
          <w:rFonts w:asciiTheme="majorHAnsi" w:hAnsiTheme="majorHAnsi" w:cstheme="majorHAnsi"/>
          <w:sz w:val="28"/>
          <w:szCs w:val="28"/>
        </w:rPr>
        <w:br/>
        <w:t>Malad (W), Mumbai</w:t>
      </w:r>
      <w:r w:rsidRPr="007D7792">
        <w:rPr>
          <w:rFonts w:asciiTheme="majorHAnsi" w:hAnsiTheme="majorHAnsi" w:cstheme="majorHAnsi"/>
          <w:sz w:val="28"/>
          <w:szCs w:val="28"/>
        </w:rPr>
        <w:br/>
      </w:r>
    </w:p>
    <w:p w14:paraId="4477AC51" w14:textId="48BC479F" w:rsidR="00E9384D" w:rsidRPr="007D7792" w:rsidRDefault="00000000" w:rsidP="007D7792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7D7792">
        <w:rPr>
          <w:rFonts w:asciiTheme="majorHAnsi" w:hAnsiTheme="majorHAnsi" w:cstheme="majorHAnsi"/>
          <w:b/>
          <w:bCs/>
          <w:sz w:val="36"/>
          <w:szCs w:val="36"/>
        </w:rPr>
        <w:t>1. Aim:</w:t>
      </w:r>
    </w:p>
    <w:p w14:paraId="3E1A773E" w14:textId="77777777" w:rsidR="00E9384D" w:rsidRPr="007D7792" w:rsidRDefault="00000000" w:rsidP="007D7792">
      <w:pPr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The aim of this project is to create an efficient and secure web-based Attendance Management System that enables faculty to record, track, and manage student attendance digitally. The project reduces manual workload, ensures accuracy, and centralizes attendance data using PHP and MySQL.</w:t>
      </w:r>
    </w:p>
    <w:p w14:paraId="185D5ADF" w14:textId="77777777" w:rsidR="00E9384D" w:rsidRPr="007D7792" w:rsidRDefault="00000000" w:rsidP="007D7792">
      <w:pPr>
        <w:pStyle w:val="Heading2"/>
        <w:rPr>
          <w:rFonts w:cstheme="majorHAnsi"/>
          <w:b w:val="0"/>
          <w:bCs w:val="0"/>
          <w:color w:val="auto"/>
          <w:sz w:val="36"/>
          <w:szCs w:val="36"/>
        </w:rPr>
      </w:pPr>
      <w:r w:rsidRPr="007D7792">
        <w:rPr>
          <w:rFonts w:cstheme="majorHAnsi"/>
          <w:b w:val="0"/>
          <w:bCs w:val="0"/>
          <w:color w:val="auto"/>
          <w:sz w:val="36"/>
          <w:szCs w:val="36"/>
        </w:rPr>
        <w:t>2. Objectives:</w:t>
      </w:r>
    </w:p>
    <w:p w14:paraId="5073CC37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To automate student attendance tracking and minimize manual efforts.</w:t>
      </w:r>
    </w:p>
    <w:p w14:paraId="056E4475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To integrate faculty and course management in a unified database.</w:t>
      </w:r>
    </w:p>
    <w:p w14:paraId="7244F43F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To design a role-based access system ensuring secure interactions.</w:t>
      </w:r>
    </w:p>
    <w:p w14:paraId="5A5B1A7C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To provide email notification features for attendance summaries.</w:t>
      </w:r>
    </w:p>
    <w:p w14:paraId="7413DBCA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To improve database operations using PDO and relational models.</w:t>
      </w:r>
    </w:p>
    <w:p w14:paraId="38E3BEEE" w14:textId="77777777" w:rsidR="00E9384D" w:rsidRPr="007D7792" w:rsidRDefault="00000000" w:rsidP="007D7792">
      <w:pPr>
        <w:pStyle w:val="Heading2"/>
        <w:rPr>
          <w:rFonts w:cstheme="majorHAnsi"/>
          <w:b w:val="0"/>
          <w:bCs w:val="0"/>
          <w:color w:val="auto"/>
          <w:sz w:val="36"/>
          <w:szCs w:val="36"/>
        </w:rPr>
      </w:pPr>
      <w:r w:rsidRPr="007D7792">
        <w:rPr>
          <w:rFonts w:cstheme="majorHAnsi"/>
          <w:b w:val="0"/>
          <w:bCs w:val="0"/>
          <w:color w:val="auto"/>
          <w:sz w:val="36"/>
          <w:szCs w:val="36"/>
        </w:rPr>
        <w:t>3. Features:</w:t>
      </w:r>
    </w:p>
    <w:p w14:paraId="142095B1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Manages student and faculty data with linked course information.</w:t>
      </w:r>
    </w:p>
    <w:p w14:paraId="411B69FD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Enables session-wise and date-wise attendance recording.</w:t>
      </w:r>
    </w:p>
    <w:p w14:paraId="53BDDBB6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Automates database table creation and data seeding through PHP scripts.</w:t>
      </w:r>
    </w:p>
    <w:p w14:paraId="35A2B5ED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Implements email alerts for attendance updates.</w:t>
      </w:r>
    </w:p>
    <w:p w14:paraId="3E2A12A6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Provides responsive frontend for faculty operations.</w:t>
      </w:r>
    </w:p>
    <w:p w14:paraId="6F1A4411" w14:textId="77777777" w:rsidR="00E9384D" w:rsidRPr="007D7792" w:rsidRDefault="00000000" w:rsidP="007D7792">
      <w:pPr>
        <w:pStyle w:val="Heading2"/>
        <w:rPr>
          <w:rFonts w:cstheme="majorHAnsi"/>
          <w:b w:val="0"/>
          <w:bCs w:val="0"/>
          <w:color w:val="auto"/>
          <w:sz w:val="36"/>
          <w:szCs w:val="36"/>
        </w:rPr>
      </w:pPr>
      <w:r w:rsidRPr="007D7792">
        <w:rPr>
          <w:rFonts w:cstheme="majorHAnsi"/>
          <w:b w:val="0"/>
          <w:bCs w:val="0"/>
          <w:color w:val="auto"/>
          <w:sz w:val="36"/>
          <w:szCs w:val="36"/>
        </w:rPr>
        <w:t>4. Technology Stack:</w:t>
      </w:r>
    </w:p>
    <w:p w14:paraId="5DB2313E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Frontend: HTML5, CSS3, JavaScript for interface design.</w:t>
      </w:r>
    </w:p>
    <w:p w14:paraId="1817F51D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Backend: PHP 8 using PDO for database connectivity.</w:t>
      </w:r>
    </w:p>
    <w:p w14:paraId="6A2307FD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Database: MySQL with multiple relational tables.</w:t>
      </w:r>
    </w:p>
    <w:p w14:paraId="5CF6666D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Server: XAMPP (Apache + MySQL).</w:t>
      </w:r>
    </w:p>
    <w:p w14:paraId="73C4448D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lastRenderedPageBreak/>
        <w:t>Tools: phpMyAdmin, Visual Studio Code.</w:t>
      </w:r>
    </w:p>
    <w:p w14:paraId="4B86D713" w14:textId="77777777" w:rsidR="00E9384D" w:rsidRPr="007D7792" w:rsidRDefault="00000000" w:rsidP="007D7792">
      <w:pPr>
        <w:pStyle w:val="Heading2"/>
        <w:rPr>
          <w:rFonts w:cstheme="majorHAnsi"/>
          <w:b w:val="0"/>
          <w:bCs w:val="0"/>
          <w:color w:val="auto"/>
          <w:sz w:val="36"/>
          <w:szCs w:val="36"/>
        </w:rPr>
      </w:pPr>
      <w:r w:rsidRPr="007D7792">
        <w:rPr>
          <w:rFonts w:cstheme="majorHAnsi"/>
          <w:b w:val="0"/>
          <w:bCs w:val="0"/>
          <w:color w:val="auto"/>
          <w:sz w:val="36"/>
          <w:szCs w:val="36"/>
        </w:rPr>
        <w:t>5. System Architecture / Workflow:</w:t>
      </w:r>
    </w:p>
    <w:p w14:paraId="0EF5C581" w14:textId="77777777" w:rsidR="00E9384D" w:rsidRPr="007D7792" w:rsidRDefault="00000000" w:rsidP="007D7792">
      <w:pPr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The project employs a layered architecture. The frontend facilitates data entry and viewing, while backend PHP scripts handle CRUD operations. Data flows securely through PDO into a MySQL database with tables for students, courses, sessions, and attendance. This architecture supports modular updates, scalability, and secure access.</w:t>
      </w:r>
    </w:p>
    <w:p w14:paraId="05A691ED" w14:textId="77777777" w:rsidR="00E9384D" w:rsidRPr="007D7792" w:rsidRDefault="00000000" w:rsidP="007D7792">
      <w:pPr>
        <w:pStyle w:val="Heading2"/>
        <w:rPr>
          <w:rFonts w:cstheme="majorHAnsi"/>
          <w:b w:val="0"/>
          <w:bCs w:val="0"/>
          <w:color w:val="auto"/>
          <w:sz w:val="28"/>
          <w:szCs w:val="28"/>
        </w:rPr>
      </w:pPr>
      <w:r w:rsidRPr="007D7792">
        <w:rPr>
          <w:rFonts w:cstheme="majorHAnsi"/>
          <w:b w:val="0"/>
          <w:bCs w:val="0"/>
          <w:color w:val="auto"/>
          <w:sz w:val="36"/>
          <w:szCs w:val="36"/>
        </w:rPr>
        <w:t>6. Outcomes:</w:t>
      </w:r>
    </w:p>
    <w:p w14:paraId="6238DD14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Automated attendance workflows using PHP and MySQL.</w:t>
      </w:r>
    </w:p>
    <w:p w14:paraId="3A863A02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Reduced errors and improved efficiency in record maintenance.</w:t>
      </w:r>
    </w:p>
    <w:p w14:paraId="4A6C2E3A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Implemented database seeding and validation mechanisms.</w:t>
      </w:r>
    </w:p>
    <w:p w14:paraId="33363632" w14:textId="77777777" w:rsidR="00E9384D" w:rsidRPr="007D7792" w:rsidRDefault="00000000" w:rsidP="007D7792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Enhanced PHP programming and relational database design skills.</w:t>
      </w:r>
    </w:p>
    <w:p w14:paraId="41C9EECF" w14:textId="77777777" w:rsidR="00E9384D" w:rsidRPr="007D7792" w:rsidRDefault="00000000" w:rsidP="007D7792">
      <w:pPr>
        <w:pStyle w:val="Heading2"/>
        <w:rPr>
          <w:rFonts w:cstheme="majorHAnsi"/>
          <w:b w:val="0"/>
          <w:bCs w:val="0"/>
          <w:color w:val="auto"/>
          <w:sz w:val="28"/>
          <w:szCs w:val="28"/>
        </w:rPr>
      </w:pPr>
      <w:r w:rsidRPr="007D7792">
        <w:rPr>
          <w:rFonts w:cstheme="majorHAnsi"/>
          <w:b w:val="0"/>
          <w:bCs w:val="0"/>
          <w:color w:val="auto"/>
          <w:sz w:val="36"/>
          <w:szCs w:val="36"/>
        </w:rPr>
        <w:t>7. References:</w:t>
      </w:r>
    </w:p>
    <w:p w14:paraId="7ADB6272" w14:textId="77777777" w:rsidR="00E9384D" w:rsidRPr="007D7792" w:rsidRDefault="00000000" w:rsidP="007D7792">
      <w:pPr>
        <w:pStyle w:val="ListNumber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PHP Official Documentation – https://www.php.net</w:t>
      </w:r>
    </w:p>
    <w:p w14:paraId="4D5CBB28" w14:textId="77777777" w:rsidR="00E9384D" w:rsidRPr="007D7792" w:rsidRDefault="00000000" w:rsidP="007D7792">
      <w:pPr>
        <w:pStyle w:val="ListNumber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MySQL Reference – https://dev.mysql.com</w:t>
      </w:r>
    </w:p>
    <w:p w14:paraId="7984BE3A" w14:textId="77777777" w:rsidR="00E9384D" w:rsidRPr="007D7792" w:rsidRDefault="00000000" w:rsidP="007D7792">
      <w:pPr>
        <w:pStyle w:val="ListNumber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XAMPP Apache Distribution – https://www.apachefriends.org</w:t>
      </w:r>
    </w:p>
    <w:p w14:paraId="7482A8F5" w14:textId="77777777" w:rsidR="00E9384D" w:rsidRPr="007D7792" w:rsidRDefault="00000000" w:rsidP="007D7792">
      <w:pPr>
        <w:pStyle w:val="ListNumber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W3Schools PHP-MySQL Tutorials</w:t>
      </w:r>
    </w:p>
    <w:p w14:paraId="5398C2CD" w14:textId="77777777" w:rsidR="00E9384D" w:rsidRPr="007D7792" w:rsidRDefault="00000000" w:rsidP="007D7792">
      <w:pPr>
        <w:pStyle w:val="ListNumber"/>
        <w:rPr>
          <w:rFonts w:asciiTheme="majorHAnsi" w:hAnsiTheme="majorHAnsi" w:cstheme="majorHAnsi"/>
          <w:sz w:val="28"/>
          <w:szCs w:val="28"/>
        </w:rPr>
      </w:pPr>
      <w:r w:rsidRPr="007D7792">
        <w:rPr>
          <w:rFonts w:asciiTheme="majorHAnsi" w:hAnsiTheme="majorHAnsi" w:cstheme="majorHAnsi"/>
          <w:sz w:val="28"/>
          <w:szCs w:val="28"/>
        </w:rPr>
        <w:t>MDN Web Docs – Frontend Technologies</w:t>
      </w:r>
    </w:p>
    <w:sectPr w:rsidR="00E9384D" w:rsidRPr="007D7792" w:rsidSect="007D77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108467">
    <w:abstractNumId w:val="8"/>
  </w:num>
  <w:num w:numId="2" w16cid:durableId="1593127524">
    <w:abstractNumId w:val="6"/>
  </w:num>
  <w:num w:numId="3" w16cid:durableId="742988839">
    <w:abstractNumId w:val="5"/>
  </w:num>
  <w:num w:numId="4" w16cid:durableId="1365399486">
    <w:abstractNumId w:val="4"/>
  </w:num>
  <w:num w:numId="5" w16cid:durableId="130178573">
    <w:abstractNumId w:val="7"/>
  </w:num>
  <w:num w:numId="6" w16cid:durableId="1678581195">
    <w:abstractNumId w:val="3"/>
  </w:num>
  <w:num w:numId="7" w16cid:durableId="671376726">
    <w:abstractNumId w:val="2"/>
  </w:num>
  <w:num w:numId="8" w16cid:durableId="1108889521">
    <w:abstractNumId w:val="1"/>
  </w:num>
  <w:num w:numId="9" w16cid:durableId="30181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31"/>
    <w:rsid w:val="00034616"/>
    <w:rsid w:val="0006063C"/>
    <w:rsid w:val="0015074B"/>
    <w:rsid w:val="0029639D"/>
    <w:rsid w:val="00326F90"/>
    <w:rsid w:val="007D7792"/>
    <w:rsid w:val="00AA1D8D"/>
    <w:rsid w:val="00B47730"/>
    <w:rsid w:val="00CB0664"/>
    <w:rsid w:val="00E93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B6DE3"/>
  <w14:defaultImageDpi w14:val="300"/>
  <w15:docId w15:val="{39785167-24BC-4A6C-AADE-0BAF47F7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Varad Nagilla</cp:lastModifiedBy>
  <cp:revision>2</cp:revision>
  <dcterms:created xsi:type="dcterms:W3CDTF">2025-11-03T22:21:00Z</dcterms:created>
  <dcterms:modified xsi:type="dcterms:W3CDTF">2025-11-03T22:21:00Z</dcterms:modified>
  <cp:category/>
</cp:coreProperties>
</file>